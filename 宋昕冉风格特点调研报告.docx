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宋体"/>
        </w:rPr>
        <w:t>SNH48 宋昕冉 风格特点调研报告</w:t>
      </w:r>
    </w:p>
    <w:p>
      <w:pPr>
        <w:jc w:val="center"/>
      </w:pPr>
      <w:r>
        <w:rPr>
          <w:rFonts w:ascii="Calibri" w:hAnsi="Calibri" w:eastAsia="宋体"/>
          <w:color w:val="666666"/>
          <w:sz w:val="20"/>
        </w:rPr>
        <w:t>整理日期：2026-07-14 ｜ 数据现势性：截至 2025 年 8 月</w:t>
      </w:r>
    </w:p>
    <w:p>
      <w:pPr>
        <w:pStyle w:val="Heading1"/>
      </w:pPr>
      <w:r>
        <w:rPr>
          <w:rFonts w:ascii="Calibri" w:hAnsi="Calibri" w:eastAsia="宋体"/>
        </w:rPr>
        <w:t>一、基本档案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宋体"/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宋昕冉（Song Xinran，拼音缩写 SXR）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昵称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冉冉（官方）、小太阳（粉丝常用）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出生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1997 年 7 月 8 日，山东省济南市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星座 / 血型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巨蟹座 / O 型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身高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166 cm（官方数据库；百度百科记作 167 cm）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团体 / 队伍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SNH48 · Team X（四期生）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加入时间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2015-01-31（同年 4 月 17 日正式加入 Team X）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兼任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2025-08-29 起兼任 SNH48 Team HII（H 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特长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唱歌、拉丁舞、二胡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爱好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运动、旅游、看电影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经纪公司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上海丝芭文化传媒集团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微博 UID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5479678683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现状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</w:rPr>
              <w:t>在籍活跃成员，SNH48 内进圈（选拔组）次数最多的成员之一</w:t>
            </w:r>
          </w:p>
        </w:tc>
      </w:tr>
    </w:tbl>
    <w:p>
      <w:pPr>
        <w:pStyle w:val="Heading1"/>
      </w:pPr>
      <w:r>
        <w:rPr>
          <w:rFonts w:ascii="Calibri" w:hAnsi="Calibri" w:eastAsia="宋体"/>
        </w:rPr>
        <w:t>二、舞台风格</w:t>
      </w:r>
    </w:p>
    <w:p>
      <w:pPr>
        <w:pStyle w:val="ListBullet"/>
      </w:pPr>
      <w:r>
        <w:rPr>
          <w:rFonts w:ascii="Calibri" w:hAnsi="Calibri" w:eastAsia="宋体"/>
        </w:rPr>
        <w:t>才艺三大件——唱歌、拉丁舞、二胡。二胡自幼学习，曾凭二胡获《国风美少年》面试机会。</w:t>
      </w:r>
    </w:p>
    <w:p>
      <w:pPr>
        <w:pStyle w:val="ListBullet"/>
      </w:pPr>
      <w:r>
        <w:rPr>
          <w:rFonts w:ascii="Calibri" w:hAnsi="Calibri" w:eastAsia="宋体"/>
        </w:rPr>
        <w:t>「极致反差」是她最鲜明的舞台标签：既能演绎甜美可爱曲风，也能驾驭性感动感的热舞，被形容为「甜美风与性感风的高度融合」。</w:t>
      </w:r>
    </w:p>
    <w:p>
      <w:pPr>
        <w:pStyle w:val="ListBullet"/>
      </w:pPr>
      <w:r>
        <w:rPr>
          <w:rFonts w:ascii="Calibri" w:hAnsi="Calibri" w:eastAsia="宋体"/>
        </w:rPr>
        <w:t>拉丁舞功底赋予其舞台极强的肢体表现力与线条感，粉丝戏称其为「塞纳河（SNH）最会扭的人之一」。</w:t>
      </w:r>
    </w:p>
    <w:p>
      <w:pPr>
        <w:pStyle w:val="ListBullet"/>
      </w:pPr>
      <w:r>
        <w:rPr>
          <w:rFonts w:ascii="Calibri" w:hAnsi="Calibri" w:eastAsia="宋体"/>
        </w:rPr>
        <w:t>舞台定位不断走高：近年稳居选拔 / 星光组核心；2021 年第 29 张 EP《怦然心动》首次担任 C 位（Center）。</w:t>
      </w:r>
    </w:p>
    <w:p>
      <w:pPr>
        <w:pStyle w:val="Heading1"/>
      </w:pPr>
      <w:r>
        <w:rPr>
          <w:rFonts w:ascii="Calibri" w:hAnsi="Calibri" w:eastAsia="宋体"/>
        </w:rPr>
        <w:t>三、性格与人设</w:t>
      </w:r>
    </w:p>
    <w:p>
      <w:pPr>
        <w:pStyle w:val="ListBullet"/>
      </w:pPr>
      <w:r>
        <w:rPr>
          <w:rFonts w:ascii="Calibri" w:hAnsi="Calibri" w:eastAsia="宋体"/>
        </w:rPr>
        <w:t>昵称「冉冉」「小太阳」，形象阳光。</w:t>
      </w:r>
    </w:p>
    <w:p>
      <w:pPr>
        <w:pStyle w:val="ListBullet"/>
      </w:pPr>
      <w:r>
        <w:rPr>
          <w:rFonts w:ascii="Calibri" w:hAnsi="Calibri" w:eastAsia="宋体"/>
        </w:rPr>
        <w:t>队友眼中的「好脾气乖乖女」：性子软、耐性足；偶有脱线、神经大条的一面，内心却细腻、略敏感。</w:t>
      </w:r>
    </w:p>
    <w:p>
      <w:pPr>
        <w:pStyle w:val="ListBullet"/>
      </w:pPr>
      <w:r>
        <w:rPr>
          <w:rFonts w:ascii="Calibri" w:hAnsi="Calibri" w:eastAsia="宋体"/>
        </w:rPr>
        <w:t>多面性与「反差萌」是其人设核心——温柔与柔软心思并存，舞台与私下形成鲜明对比。</w:t>
      </w:r>
    </w:p>
    <w:p>
      <w:pPr>
        <w:pStyle w:val="Heading1"/>
      </w:pPr>
      <w:r>
        <w:rPr>
          <w:rFonts w:ascii="Calibri" w:hAnsi="Calibri" w:eastAsia="宋体"/>
        </w:rPr>
        <w:t>四、外形与视觉形象</w:t>
      </w:r>
    </w:p>
    <w:p>
      <w:pPr>
        <w:pStyle w:val="ListBullet"/>
      </w:pPr>
      <w:r>
        <w:rPr>
          <w:rFonts w:ascii="Calibri" w:hAnsi="Calibri" w:eastAsia="宋体"/>
        </w:rPr>
        <w:t>「宛如真人芭比」的长相，可爱与魅惑并存，视觉辨识度高，是粉丝津津乐道的个人特色。</w:t>
      </w:r>
    </w:p>
    <w:p>
      <w:pPr>
        <w:pStyle w:val="Heading1"/>
      </w:pPr>
      <w:r>
        <w:rPr>
          <w:rFonts w:ascii="Calibri" w:hAnsi="Calibri" w:eastAsia="宋体"/>
        </w:rPr>
        <w:t>五、总决选 / 青春盛典成绩</w:t>
      </w:r>
    </w:p>
    <w:p>
      <w:r>
        <w:rPr>
          <w:rFonts w:ascii="Calibri" w:hAnsi="Calibri" w:eastAsia="宋体"/>
        </w:rPr>
        <w:t>连续多年上榜，排名整体走高，生涯最佳为 2025 年第 2 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宋体"/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b/>
              </w:rPr>
              <w:t>赛事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b/>
              </w:rPr>
              <w:t>名次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2015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第二届总决选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 23 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2016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第三届总决选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 18 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2017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第四届总决选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 29 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2018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第五届总决选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 19 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2019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第六届总决选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 8 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首次进入选拔组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2020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第七届总决选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 3 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得票 1,383,062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2021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第八届总决选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 4 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2022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年度青春盛典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 11 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年度星光成员奖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2023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年度青春盛典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 3 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年度影响力成员铜奖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2024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年度青春盛典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 5 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年度杰出成员奖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年度青春盛典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第 2 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宋体"/>
              </w:rPr>
              <w:t>年度影响力成员银奖（生涯最佳，约 334,582 票）</w:t>
            </w:r>
          </w:p>
        </w:tc>
      </w:tr>
    </w:tbl>
    <w:p>
      <w:pPr>
        <w:pStyle w:val="Heading1"/>
      </w:pPr>
      <w:r>
        <w:rPr>
          <w:rFonts w:ascii="Calibri" w:hAnsi="Calibri" w:eastAsia="宋体"/>
        </w:rPr>
        <w:t>六、代表作与作品</w:t>
      </w:r>
    </w:p>
    <w:p>
      <w:pPr>
        <w:pStyle w:val="Heading2"/>
      </w:pPr>
      <w:r>
        <w:rPr>
          <w:rFonts w:ascii="Calibri" w:hAnsi="Calibri" w:eastAsia="宋体"/>
        </w:rPr>
        <w:t>音乐（参选 EP）</w:t>
      </w:r>
    </w:p>
    <w:p>
      <w:r>
        <w:rPr>
          <w:rFonts w:ascii="Calibri" w:hAnsi="Calibri" w:eastAsia="宋体"/>
        </w:rPr>
        <w:t>第 29 张《怦然心动》（C 位）、第 30 张《花戎》、第 32 张《丝路》、第 34 张《NUMBER ONE》、第 36 张《最好的朋友》等。</w:t>
      </w:r>
    </w:p>
    <w:p>
      <w:pPr>
        <w:pStyle w:val="Heading2"/>
      </w:pPr>
      <w:r>
        <w:rPr>
          <w:rFonts w:ascii="Calibri" w:hAnsi="Calibri" w:eastAsia="宋体"/>
        </w:rPr>
        <w:t>影视</w:t>
      </w:r>
    </w:p>
    <w:p>
      <w:r>
        <w:rPr>
          <w:rFonts w:ascii="Calibri" w:hAnsi="Calibri" w:eastAsia="宋体"/>
        </w:rPr>
        <w:t>《校花朵朵宠上瘾》（女主）、《贴身校花之君临天夏》（主演）、《嘉南传》《如意芳霏》《热血高校》《花戎》《雪鹰领主》《了不起的曹萱萱》(2025) 等。</w:t>
      </w:r>
    </w:p>
    <w:p>
      <w:pPr>
        <w:pStyle w:val="Heading2"/>
      </w:pPr>
      <w:r>
        <w:rPr>
          <w:rFonts w:ascii="Calibri" w:hAnsi="Calibri" w:eastAsia="宋体"/>
        </w:rPr>
        <w:t>综艺</w:t>
      </w:r>
    </w:p>
    <w:p>
      <w:r>
        <w:rPr>
          <w:rFonts w:ascii="Calibri" w:hAnsi="Calibri" w:eastAsia="宋体"/>
        </w:rPr>
        <w:t>《青春有你 2》（第 19 名）、《国风美少年》《最强大脑第三季》《国民美少女》等。</w:t>
      </w:r>
    </w:p>
    <w:p>
      <w:pPr>
        <w:pStyle w:val="Heading1"/>
      </w:pPr>
      <w:r>
        <w:rPr>
          <w:rFonts w:ascii="Calibri" w:hAnsi="Calibri" w:eastAsia="宋体"/>
        </w:rPr>
        <w:t>七、近期动态（2024–2025）</w:t>
      </w:r>
    </w:p>
    <w:p>
      <w:pPr>
        <w:pStyle w:val="ListBullet"/>
      </w:pPr>
      <w:r>
        <w:rPr>
          <w:rFonts w:ascii="Calibri" w:hAnsi="Calibri" w:eastAsia="宋体"/>
        </w:rPr>
        <w:t>2024-06-22 举办个人生日 Fan Meeting「IF」；2024-08-03 青春盛典第 5 名（杰出成员奖）。</w:t>
      </w:r>
    </w:p>
    <w:p>
      <w:pPr>
        <w:pStyle w:val="ListBullet"/>
      </w:pPr>
      <w:r>
        <w:rPr>
          <w:rFonts w:ascii="Calibri" w:hAnsi="Calibri" w:eastAsia="宋体"/>
        </w:rPr>
        <w:t>2025-08-02 青春盛典第 2 名，获年度影响力成员银奖（生涯最佳）；2025-08-29 起兼任 Team HII。</w:t>
      </w:r>
    </w:p>
    <w:p>
      <w:pPr>
        <w:pStyle w:val="ListBullet"/>
      </w:pPr>
      <w:r>
        <w:rPr>
          <w:rFonts w:ascii="Calibri" w:hAnsi="Calibri" w:eastAsia="宋体"/>
        </w:rPr>
        <w:t>2025 年另有网剧《了不起的曹萱萱》、新歌《跳房子》等（单一来源，待确认）。</w:t>
      </w:r>
    </w:p>
    <w:p>
      <w:pPr>
        <w:pStyle w:val="Heading1"/>
      </w:pPr>
      <w:r>
        <w:rPr>
          <w:rFonts w:ascii="Calibri" w:hAnsi="Calibri" w:eastAsia="宋体"/>
        </w:rPr>
        <w:t>八、说明与数据出入</w:t>
      </w:r>
    </w:p>
    <w:p>
      <w:pPr>
        <w:pStyle w:val="ListBullet"/>
      </w:pPr>
      <w:r>
        <w:rPr>
          <w:rFonts w:ascii="Calibri" w:hAnsi="Calibri" w:eastAsia="宋体"/>
          <w:sz w:val="20"/>
        </w:rPr>
        <w:t>身高：官方数据库 / 维基 166 cm，百度百科 167 cm。</w:t>
      </w:r>
    </w:p>
    <w:p>
      <w:pPr>
        <w:pStyle w:val="ListBullet"/>
      </w:pPr>
      <w:r>
        <w:rPr>
          <w:rFonts w:ascii="Calibri" w:hAnsi="Calibri" w:eastAsia="宋体"/>
          <w:sz w:val="20"/>
        </w:rPr>
        <w:t>2025 年 10 月《跳房子》、B 站中秋晚会等条目仅单一来源，未交叉验证。</w:t>
      </w:r>
    </w:p>
    <w:p>
      <w:pPr>
        <w:pStyle w:val="ListBullet"/>
      </w:pPr>
      <w:r>
        <w:rPr>
          <w:rFonts w:ascii="Calibri" w:hAnsi="Calibri" w:eastAsia="宋体"/>
          <w:sz w:val="20"/>
        </w:rPr>
        <w:t>2026 年最新动态暂未检索到可靠公开来源。</w:t>
      </w:r>
    </w:p>
    <w:p>
      <w:pPr>
        <w:pStyle w:val="Heading1"/>
      </w:pPr>
      <w:r>
        <w:rPr>
          <w:rFonts w:ascii="Calibri" w:hAnsi="Calibri" w:eastAsia="宋体"/>
        </w:rPr>
        <w:t>数据来源</w:t>
      </w:r>
    </w:p>
    <w:p>
      <w:pPr>
        <w:pStyle w:val="ListBullet"/>
      </w:pPr>
      <w:r>
        <w:rPr>
          <w:rFonts w:ascii="Calibri" w:hAnsi="Calibri" w:eastAsia="宋体"/>
        </w:rPr>
        <w:t>SNH48 官方数据 API（h5.48.cn allmembers，经本仓库 snh48-skill 查询）</w:t>
      </w:r>
    </w:p>
    <w:p>
      <w:pPr>
        <w:pStyle w:val="ListBullet"/>
      </w:pPr>
      <w:r>
        <w:rPr>
          <w:rFonts w:ascii="Calibri" w:hAnsi="Calibri" w:eastAsia="宋体"/>
        </w:rPr>
        <w:t>维基百科「宋昕冉」词条</w:t>
      </w:r>
    </w:p>
    <w:p>
      <w:pPr>
        <w:pStyle w:val="ListBullet"/>
      </w:pPr>
      <w:r>
        <w:rPr>
          <w:rFonts w:ascii="Calibri" w:hAnsi="Calibri" w:eastAsia="宋体"/>
        </w:rPr>
        <w:t>百度百科「宋昕冉」词条</w:t>
      </w:r>
    </w:p>
    <w:p>
      <w:pPr>
        <w:pStyle w:val="ListBullet"/>
      </w:pPr>
      <w:r>
        <w:rPr>
          <w:rFonts w:ascii="Calibri" w:hAnsi="Calibri" w:eastAsia="宋体"/>
        </w:rPr>
        <w:t>SNH48 Fandom / cpop Fandom</w:t>
      </w:r>
    </w:p>
    <w:p>
      <w:pPr>
        <w:pStyle w:val="ListBullet"/>
      </w:pPr>
      <w:r>
        <w:rPr>
          <w:rFonts w:ascii="Calibri" w:hAnsi="Calibri" w:eastAsia="宋体"/>
        </w:rPr>
        <w:t>知乎相关讨论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888888"/>
        <w:sz w:val="16"/>
      </w:rPr>
      <w:t>数据现势性：截至 2025 年 8 月 ｜ 整理日期：2026-07-14 ｜ 来源：SNH48 官方数据 API、维基百科、百度百科、Fandom、知乎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